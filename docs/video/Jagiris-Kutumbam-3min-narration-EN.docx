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Jagiri's Kutumbam — 3-Minute App Walkthrough (English)</w:t>
      </w:r>
    </w:p>
    <w:p>
      <w:r>
        <w:rPr>
          <w:sz w:val="24"/>
        </w:rPr>
        <w:t>Purpose: Word-for-word narration for a short demo video.</w:t>
      </w:r>
    </w:p>
    <w:p>
      <w:r>
        <w:rPr>
          <w:sz w:val="24"/>
        </w:rPr>
        <w:t>Length: about 2 minutes 45 seconds to 3 minutes.</w:t>
      </w:r>
    </w:p>
    <w:p>
      <w:r>
        <w:rPr>
          <w:sz w:val="24"/>
        </w:rPr>
        <w:t>Audience: Family members using the web or Android app for the first time.</w:t>
      </w:r>
    </w:p>
    <w:p>
      <w:pPr>
        <w:pStyle w:val="Heading1"/>
      </w:pPr>
      <w:r>
        <w:t>Before you record</w:t>
      </w:r>
    </w:p>
    <w:p>
      <w:pPr>
        <w:pStyle w:val="ListNumber"/>
      </w:pPr>
      <w:r>
        <w:t>Log in with a demo (or safe) account — hide real private phone numbers if possible.</w:t>
      </w:r>
    </w:p>
    <w:p>
      <w:pPr>
        <w:pStyle w:val="ListNumber"/>
      </w:pPr>
      <w:r>
        <w:t>Have sample data ready: a few members, one photo, one event, one chat thread.</w:t>
      </w:r>
    </w:p>
    <w:p>
      <w:pPr>
        <w:pStyle w:val="ListNumber"/>
      </w:pPr>
      <w:r>
        <w:t>Use landscape (phone sideways) or a computer browser window.</w:t>
      </w:r>
    </w:p>
    <w:p>
      <w:pPr>
        <w:pStyle w:val="ListNumber"/>
      </w:pPr>
      <w:r>
        <w:t>Speak slightly slower than normal; pause about 1 second after each screen change.</w:t>
      </w:r>
    </w:p>
    <w:p>
      <w:pPr>
        <w:pStyle w:val="Heading1"/>
      </w:pPr>
      <w:r>
        <w:t>Recording cue sheet</w:t>
      </w:r>
    </w:p>
    <w:tbl>
      <w:tblPr>
        <w:tblStyle w:val="TableGrid"/>
        <w:tblW w:type="auto" w:w="0"/>
        <w:tblLook w:firstColumn="1" w:firstRow="1" w:lastColumn="0" w:lastRow="0" w:noHBand="0" w:noVBand="1" w:val="04A0"/>
      </w:tblPr>
      <w:tblGrid>
        <w:gridCol w:w="2880"/>
        <w:gridCol w:w="2880"/>
        <w:gridCol w:w="2880"/>
      </w:tblGrid>
      <w:tr>
        <w:tc>
          <w:tcPr>
            <w:tcW w:type="dxa" w:w="2880"/>
          </w:tcPr>
          <w:p>
            <w:r>
              <w:t>Time</w:t>
            </w:r>
          </w:p>
        </w:tc>
        <w:tc>
          <w:tcPr>
            <w:tcW w:type="dxa" w:w="2880"/>
          </w:tcPr>
          <w:p>
            <w:r>
              <w:t>Screen to show</w:t>
            </w:r>
          </w:p>
        </w:tc>
        <w:tc>
          <w:tcPr>
            <w:tcW w:type="dxa" w:w="2880"/>
          </w:tcPr>
          <w:p>
            <w:r>
              <w:t>Narration block</w:t>
            </w:r>
          </w:p>
        </w:tc>
      </w:tr>
      <w:tr>
        <w:tc>
          <w:tcPr>
            <w:tcW w:type="dxa" w:w="2880"/>
          </w:tcPr>
          <w:p>
            <w:r>
              <w:t>0:00</w:t>
            </w:r>
          </w:p>
        </w:tc>
        <w:tc>
          <w:tcPr>
            <w:tcW w:type="dxa" w:w="2880"/>
          </w:tcPr>
          <w:p>
            <w:r>
              <w:t>App logo / Login</w:t>
            </w:r>
          </w:p>
        </w:tc>
        <w:tc>
          <w:tcPr>
            <w:tcW w:type="dxa" w:w="2880"/>
          </w:tcPr>
          <w:p>
            <w:r>
              <w:t>Opening</w:t>
            </w:r>
          </w:p>
        </w:tc>
      </w:tr>
      <w:tr>
        <w:tc>
          <w:tcPr>
            <w:tcW w:type="dxa" w:w="2880"/>
          </w:tcPr>
          <w:p>
            <w:r>
              <w:t>0:20</w:t>
            </w:r>
          </w:p>
        </w:tc>
        <w:tc>
          <w:tcPr>
            <w:tcW w:type="dxa" w:w="2880"/>
          </w:tcPr>
          <w:p>
            <w:r>
              <w:t>Dashboard</w:t>
            </w:r>
          </w:p>
        </w:tc>
        <w:tc>
          <w:tcPr>
            <w:tcW w:type="dxa" w:w="2880"/>
          </w:tcPr>
          <w:p>
            <w:r>
              <w:t>Dashboard</w:t>
            </w:r>
          </w:p>
        </w:tc>
      </w:tr>
      <w:tr>
        <w:tc>
          <w:tcPr>
            <w:tcW w:type="dxa" w:w="2880"/>
          </w:tcPr>
          <w:p>
            <w:r>
              <w:t>0:45</w:t>
            </w:r>
          </w:p>
        </w:tc>
        <w:tc>
          <w:tcPr>
            <w:tcW w:type="dxa" w:w="2880"/>
          </w:tcPr>
          <w:p>
            <w:r>
              <w:t>Family Members → one profile</w:t>
            </w:r>
          </w:p>
        </w:tc>
        <w:tc>
          <w:tcPr>
            <w:tcW w:type="dxa" w:w="2880"/>
          </w:tcPr>
          <w:p>
            <w:r>
              <w:t>Members</w:t>
            </w:r>
          </w:p>
        </w:tc>
      </w:tr>
      <w:tr>
        <w:tc>
          <w:tcPr>
            <w:tcW w:type="dxa" w:w="2880"/>
          </w:tcPr>
          <w:p>
            <w:r>
              <w:t>1:10</w:t>
            </w:r>
          </w:p>
        </w:tc>
        <w:tc>
          <w:tcPr>
            <w:tcW w:type="dxa" w:w="2880"/>
          </w:tcPr>
          <w:p>
            <w:r>
              <w:t>Family Tree</w:t>
            </w:r>
          </w:p>
        </w:tc>
        <w:tc>
          <w:tcPr>
            <w:tcW w:type="dxa" w:w="2880"/>
          </w:tcPr>
          <w:p>
            <w:r>
              <w:t>Tree</w:t>
            </w:r>
          </w:p>
        </w:tc>
      </w:tr>
      <w:tr>
        <w:tc>
          <w:tcPr>
            <w:tcW w:type="dxa" w:w="2880"/>
          </w:tcPr>
          <w:p>
            <w:r>
              <w:t>1:25</w:t>
            </w:r>
          </w:p>
        </w:tc>
        <w:tc>
          <w:tcPr>
            <w:tcW w:type="dxa" w:w="2880"/>
          </w:tcPr>
          <w:p>
            <w:r>
              <w:t>Photo Gallery</w:t>
            </w:r>
          </w:p>
        </w:tc>
        <w:tc>
          <w:tcPr>
            <w:tcW w:type="dxa" w:w="2880"/>
          </w:tcPr>
          <w:p>
            <w:r>
              <w:t>Gallery</w:t>
            </w:r>
          </w:p>
        </w:tc>
      </w:tr>
      <w:tr>
        <w:tc>
          <w:tcPr>
            <w:tcW w:type="dxa" w:w="2880"/>
          </w:tcPr>
          <w:p>
            <w:r>
              <w:t>1:40</w:t>
            </w:r>
          </w:p>
        </w:tc>
        <w:tc>
          <w:tcPr>
            <w:tcW w:type="dxa" w:w="2880"/>
          </w:tcPr>
          <w:p>
            <w:r>
              <w:t>Events</w:t>
            </w:r>
          </w:p>
        </w:tc>
        <w:tc>
          <w:tcPr>
            <w:tcW w:type="dxa" w:w="2880"/>
          </w:tcPr>
          <w:p>
            <w:r>
              <w:t>Events</w:t>
            </w:r>
          </w:p>
        </w:tc>
      </w:tr>
      <w:tr>
        <w:tc>
          <w:tcPr>
            <w:tcW w:type="dxa" w:w="2880"/>
          </w:tcPr>
          <w:p>
            <w:r>
              <w:t>1:55</w:t>
            </w:r>
          </w:p>
        </w:tc>
        <w:tc>
          <w:tcPr>
            <w:tcW w:type="dxa" w:w="2880"/>
          </w:tcPr>
          <w:p>
            <w:r>
              <w:t>Places &amp; map</w:t>
            </w:r>
          </w:p>
        </w:tc>
        <w:tc>
          <w:tcPr>
            <w:tcW w:type="dxa" w:w="2880"/>
          </w:tcPr>
          <w:p>
            <w:r>
              <w:t>Places</w:t>
            </w:r>
          </w:p>
        </w:tc>
      </w:tr>
      <w:tr>
        <w:tc>
          <w:tcPr>
            <w:tcW w:type="dxa" w:w="2880"/>
          </w:tcPr>
          <w:p>
            <w:r>
              <w:t>2:10</w:t>
            </w:r>
          </w:p>
        </w:tc>
        <w:tc>
          <w:tcPr>
            <w:tcW w:type="dxa" w:w="2880"/>
          </w:tcPr>
          <w:p>
            <w:r>
              <w:t>Search → Messages</w:t>
            </w:r>
          </w:p>
        </w:tc>
        <w:tc>
          <w:tcPr>
            <w:tcW w:type="dxa" w:w="2880"/>
          </w:tcPr>
          <w:p>
            <w:r>
              <w:t>Search &amp; chat</w:t>
            </w:r>
          </w:p>
        </w:tc>
      </w:tr>
      <w:tr>
        <w:tc>
          <w:tcPr>
            <w:tcW w:type="dxa" w:w="2880"/>
          </w:tcPr>
          <w:p>
            <w:r>
              <w:t>2:30</w:t>
            </w:r>
          </w:p>
        </w:tc>
        <w:tc>
          <w:tcPr>
            <w:tcW w:type="dxa" w:w="2880"/>
          </w:tcPr>
          <w:p>
            <w:r>
              <w:t>Account &amp; privacy (quick)</w:t>
            </w:r>
          </w:p>
        </w:tc>
        <w:tc>
          <w:tcPr>
            <w:tcW w:type="dxa" w:w="2880"/>
          </w:tcPr>
          <w:p>
            <w:r>
              <w:t>Account</w:t>
            </w:r>
          </w:p>
        </w:tc>
      </w:tr>
      <w:tr>
        <w:tc>
          <w:tcPr>
            <w:tcW w:type="dxa" w:w="2880"/>
          </w:tcPr>
          <w:p>
            <w:r>
              <w:t>2:40</w:t>
            </w:r>
          </w:p>
        </w:tc>
        <w:tc>
          <w:tcPr>
            <w:tcW w:type="dxa" w:w="2880"/>
          </w:tcPr>
          <w:p>
            <w:r>
              <w:t>Dashboard again / logo</w:t>
            </w:r>
          </w:p>
        </w:tc>
        <w:tc>
          <w:tcPr>
            <w:tcW w:type="dxa" w:w="2880"/>
          </w:tcPr>
          <w:p>
            <w:r>
              <w:t>Closing</w:t>
            </w:r>
          </w:p>
        </w:tc>
      </w:tr>
    </w:tbl>
    <w:p>
      <w:pPr>
        <w:pStyle w:val="Heading1"/>
      </w:pPr>
      <w:r>
        <w:t>Full narration script (word-for-word)</w:t>
      </w:r>
    </w:p>
    <w:p>
      <w:pPr>
        <w:pStyle w:val="Heading2"/>
      </w:pPr>
      <w:r>
        <w:t>Opening (about 20 sec)</w:t>
      </w:r>
    </w:p>
    <w:p>
      <w:r>
        <w:rPr>
          <w:sz w:val="24"/>
        </w:rPr>
        <w:t>Welcome to Jagiri's Kutumbam — our family app.</w:t>
      </w:r>
    </w:p>
    <w:p>
      <w:r>
        <w:rPr>
          <w:sz w:val="24"/>
        </w:rPr>
        <w:t>This is one place where our family can stay connected: see relatives, share photos, plan events, find places on the map, and message each other.</w:t>
      </w:r>
    </w:p>
    <w:p>
      <w:r>
        <w:rPr>
          <w:sz w:val="24"/>
        </w:rPr>
        <w:t>Open the app, enter your username and password, and tap Login. If you forget your password, use Forgot password on this same screen.</w:t>
      </w:r>
    </w:p>
    <w:p>
      <w:pPr>
        <w:pStyle w:val="Heading2"/>
      </w:pPr>
      <w:r>
        <w:t>Dashboard (about 25 sec)</w:t>
      </w:r>
    </w:p>
    <w:p>
      <w:r>
        <w:rPr>
          <w:sz w:val="24"/>
        </w:rPr>
        <w:t>After login, you land on the Dashboard.</w:t>
      </w:r>
    </w:p>
    <w:p>
      <w:r>
        <w:rPr>
          <w:sz w:val="24"/>
        </w:rPr>
        <w:t>Here you get a quick family overview — member counts, upcoming birthdays, recent activity, and announcements.</w:t>
      </w:r>
    </w:p>
    <w:p>
      <w:r>
        <w:rPr>
          <w:sz w:val="24"/>
        </w:rPr>
        <w:t>Use the menu on the side — or the menu icon on phone — to open every module. Think of the Dashboard as your home base.</w:t>
      </w:r>
    </w:p>
    <w:p>
      <w:pPr>
        <w:pStyle w:val="Heading2"/>
      </w:pPr>
      <w:r>
        <w:t>Family Members (about 25 sec)</w:t>
      </w:r>
    </w:p>
    <w:p>
      <w:r>
        <w:rPr>
          <w:sz w:val="24"/>
        </w:rPr>
        <w:t>Tap Family Members.</w:t>
      </w:r>
    </w:p>
    <w:p>
      <w:r>
        <w:rPr>
          <w:sz w:val="24"/>
        </w:rPr>
        <w:t>You'll see the full family list. You can search and filter to find someone quickly.</w:t>
      </w:r>
    </w:p>
    <w:p>
      <w:r>
        <w:rPr>
          <w:sz w:val="24"/>
        </w:rPr>
        <w:t>Open any person to view their profile — photo, details, and related information.</w:t>
      </w:r>
    </w:p>
    <w:p>
      <w:r>
        <w:rPr>
          <w:sz w:val="24"/>
        </w:rPr>
        <w:t>If you have permission, you can also add a new member or edit an existing one from here. Always enter names and dates carefully so the family record stays accurate.</w:t>
      </w:r>
    </w:p>
    <w:p>
      <w:pPr>
        <w:pStyle w:val="Heading2"/>
      </w:pPr>
      <w:r>
        <w:t>Family Tree (about 15 sec)</w:t>
      </w:r>
    </w:p>
    <w:p>
      <w:r>
        <w:rPr>
          <w:sz w:val="24"/>
        </w:rPr>
        <w:t>Next, open Family Tree.</w:t>
      </w:r>
    </w:p>
    <w:p>
      <w:r>
        <w:rPr>
          <w:sz w:val="24"/>
        </w:rPr>
        <w:t>This shows how people are connected — parents, children, and relatives — in a visual tree, so it's easier to understand relationships than reading a long list.</w:t>
      </w:r>
    </w:p>
    <w:p>
      <w:pPr>
        <w:pStyle w:val="Heading2"/>
      </w:pPr>
      <w:r>
        <w:t>Photo Gallery (about 15 sec)</w:t>
      </w:r>
    </w:p>
    <w:p>
      <w:r>
        <w:rPr>
          <w:sz w:val="24"/>
        </w:rPr>
        <w:t>Open Photo Gallery.</w:t>
      </w:r>
    </w:p>
    <w:p>
      <w:r>
        <w:rPr>
          <w:sz w:val="24"/>
        </w:rPr>
        <w:t>Browse family albums and photos. Tap a picture to view it larger.</w:t>
      </w:r>
    </w:p>
    <w:p>
      <w:r>
        <w:rPr>
          <w:sz w:val="24"/>
        </w:rPr>
        <w:t>To share a memory, use Upload, choose a photo, add a short note if you like, and save. Everyone with access can enjoy it later.</w:t>
      </w:r>
    </w:p>
    <w:p>
      <w:pPr>
        <w:pStyle w:val="Heading2"/>
      </w:pPr>
      <w:r>
        <w:t>Events (about 15 sec)</w:t>
      </w:r>
    </w:p>
    <w:p>
      <w:r>
        <w:rPr>
          <w:sz w:val="24"/>
        </w:rPr>
        <w:t>Open Events.</w:t>
      </w:r>
    </w:p>
    <w:p>
      <w:r>
        <w:rPr>
          <w:sz w:val="24"/>
        </w:rPr>
        <w:t>Here you'll find family gatherings, celebrations, and important dates. Tap an event to see the details.</w:t>
      </w:r>
    </w:p>
    <w:p>
      <w:r>
        <w:rPr>
          <w:sz w:val="24"/>
        </w:rPr>
        <w:t>If you're organizing something, create an event so the family knows the date, time, and what to expect.</w:t>
      </w:r>
    </w:p>
    <w:p>
      <w:pPr>
        <w:pStyle w:val="Heading2"/>
      </w:pPr>
      <w:r>
        <w:t>Places &amp; map (about 15 sec)</w:t>
      </w:r>
    </w:p>
    <w:p>
      <w:r>
        <w:rPr>
          <w:sz w:val="24"/>
        </w:rPr>
        <w:t>Open Places &amp; map.</w:t>
      </w:r>
    </w:p>
    <w:p>
      <w:r>
        <w:rPr>
          <w:sz w:val="24"/>
        </w:rPr>
        <w:t>This shows where family members are connected on a map. Use it to understand locations at a glance — helpful when planning visits or events.</w:t>
      </w:r>
    </w:p>
    <w:p>
      <w:pPr>
        <w:pStyle w:val="Heading2"/>
      </w:pPr>
      <w:r>
        <w:t>Search &amp; Messages (about 20 sec)</w:t>
      </w:r>
    </w:p>
    <w:p>
      <w:r>
        <w:rPr>
          <w:sz w:val="24"/>
        </w:rPr>
        <w:t>Need someone fast? Open Search, type a name, and jump straight to their page.</w:t>
      </w:r>
    </w:p>
    <w:p>
      <w:r>
        <w:rPr>
          <w:sz w:val="24"/>
        </w:rPr>
        <w:t>For private conversations, open Messages. Pick a chat, type your message, and send. You can also share images in chat when you want to send a photo quickly.</w:t>
      </w:r>
    </w:p>
    <w:p>
      <w:pPr>
        <w:pStyle w:val="Heading2"/>
      </w:pPr>
      <w:r>
        <w:t>Account (about 10 sec)</w:t>
      </w:r>
    </w:p>
    <w:p>
      <w:r>
        <w:rPr>
          <w:sz w:val="24"/>
        </w:rPr>
        <w:t>Finally, open Account &amp; privacy to manage your own settings and privacy preferences.</w:t>
      </w:r>
    </w:p>
    <w:p>
      <w:r>
        <w:rPr>
          <w:sz w:val="24"/>
        </w:rPr>
        <w:t>If you need help from the family admins, use Contact us from the menu.</w:t>
      </w:r>
    </w:p>
    <w:p>
      <w:pPr>
        <w:pStyle w:val="Heading2"/>
      </w:pPr>
      <w:r>
        <w:t>Closing (about 15 sec)</w:t>
      </w:r>
    </w:p>
    <w:p>
      <w:r>
        <w:rPr>
          <w:sz w:val="24"/>
        </w:rPr>
        <w:t>That's Jagiri's Kutumbam in three minutes:</w:t>
      </w:r>
    </w:p>
    <w:p>
      <w:r>
        <w:rPr>
          <w:sz w:val="24"/>
        </w:rPr>
        <w:t>Dashboard to start, Members and Tree to know the family, Gallery and Events to share life, Places and Search to find people, and Messages to stay in touch.</w:t>
      </w:r>
    </w:p>
    <w:p>
      <w:r>
        <w:rPr>
          <w:sz w:val="24"/>
        </w:rPr>
        <w:t>Thank you — open the app anytime, and keep our family connected.</w:t>
      </w:r>
    </w:p>
    <w:p>
      <w:pPr>
        <w:pStyle w:val="Heading1"/>
      </w:pPr>
      <w:r>
        <w:t>Teleprompter copy (no headings)</w:t>
      </w:r>
    </w:p>
    <w:p>
      <w:r>
        <w:rPr>
          <w:sz w:val="24"/>
        </w:rPr>
        <w:t>Welcome to Jagiri's Kutumbam — our family app. This is one place where our family can stay connected: see relatives, share photos, plan events, find places on the map, and message each other. Open the app, enter your username and password, and tap Login. If you forget your password, use Forgot password on this same screen.</w:t>
      </w:r>
    </w:p>
    <w:p>
      <w:r>
        <w:rPr>
          <w:sz w:val="24"/>
        </w:rPr>
        <w:t>After login, you land on the Dashboard. Here you get a quick family overview — member counts, upcoming birthdays, recent activity, and announcements. Use the menu on the side — or the menu icon on phone — to open every module. Think of the Dashboard as your home base.</w:t>
      </w:r>
    </w:p>
    <w:p>
      <w:r>
        <w:rPr>
          <w:sz w:val="24"/>
        </w:rPr>
        <w:t>Tap Family Members. You'll see the full family list. You can search and filter to find someone quickly. Open any person to view their profile — photo, details, and related information. If you have permission, you can also add a new member or edit an existing one from here. Always enter names and dates carefully so the family record stays accurate.</w:t>
      </w:r>
    </w:p>
    <w:p>
      <w:r>
        <w:rPr>
          <w:sz w:val="24"/>
        </w:rPr>
        <w:t>Next, open Family Tree. This shows how people are connected — parents, children, and relatives — in a visual tree, so it's easier to understand relationships than reading a long list.</w:t>
      </w:r>
    </w:p>
    <w:p>
      <w:r>
        <w:rPr>
          <w:sz w:val="24"/>
        </w:rPr>
        <w:t>Open Photo Gallery. Browse family albums and photos. Tap a picture to view it larger. To share a memory, use Upload, choose a photo, add a short note if you like, and save. Everyone with access can enjoy it later.</w:t>
      </w:r>
    </w:p>
    <w:p>
      <w:r>
        <w:rPr>
          <w:sz w:val="24"/>
        </w:rPr>
        <w:t>Open Events. Here you'll find family gatherings, celebrations, and important dates. Tap an event to see the details. If you're organizing something, create an event so the family knows the date, time, and what to expect.</w:t>
      </w:r>
    </w:p>
    <w:p>
      <w:r>
        <w:rPr>
          <w:sz w:val="24"/>
        </w:rPr>
        <w:t>Open Places and map. This shows where family members are connected on a map. Use it to understand locations at a glance — helpful when planning visits or events.</w:t>
      </w:r>
    </w:p>
    <w:p>
      <w:r>
        <w:rPr>
          <w:sz w:val="24"/>
        </w:rPr>
        <w:t>Need someone fast? Open Search, type a name, and jump straight to their page. For private conversations, open Messages. Pick a chat, type your message, and send. You can also share images in chat when you want to send a photo quickly.</w:t>
      </w:r>
    </w:p>
    <w:p>
      <w:r>
        <w:rPr>
          <w:sz w:val="24"/>
        </w:rPr>
        <w:t>Finally, open Account and privacy to manage your own settings and privacy preferences. If you need help from the family admins, use Contact us from the menu.</w:t>
      </w:r>
    </w:p>
    <w:p>
      <w:r>
        <w:rPr>
          <w:sz w:val="24"/>
        </w:rPr>
        <w:t>That's Jagiri's Kutumbam in three minutes: Dashboard to start, Members and Tree to know the family, Gallery and Events to share life, Places and Search to find people, and Messages to stay in touch. Thank you — open the app anytime, and keep our family connected.</w:t>
      </w:r>
    </w:p>
    <w:p>
      <w:pPr>
        <w:pStyle w:val="Heading1"/>
      </w:pPr>
      <w:r>
        <w:t>How to create the video</w:t>
      </w:r>
    </w:p>
    <w:p>
      <w:pPr>
        <w:pStyle w:val="Heading2"/>
      </w:pPr>
      <w:r>
        <w:t>Option A — Phone</w:t>
      </w:r>
    </w:p>
    <w:p>
      <w:pPr>
        <w:pStyle w:val="ListNumber"/>
      </w:pPr>
      <w:r>
        <w:t>Install the Android app (or open the website in Chrome).</w:t>
      </w:r>
    </w:p>
    <w:p>
      <w:pPr>
        <w:pStyle w:val="ListNumber"/>
      </w:pPr>
      <w:r>
        <w:t>Turn on Screen recording (notification shade → Screen record). Enable microphone.</w:t>
      </w:r>
    </w:p>
    <w:p>
      <w:pPr>
        <w:pStyle w:val="ListNumber"/>
      </w:pPr>
      <w:r>
        <w:t>Put the teleprompter text on a second device (or print it).</w:t>
      </w:r>
    </w:p>
    <w:p>
      <w:pPr>
        <w:pStyle w:val="ListNumber"/>
      </w:pPr>
      <w:r>
        <w:t>Record while tapping through each screen in cue sheet order.</w:t>
      </w:r>
    </w:p>
    <w:p>
      <w:pPr>
        <w:pStyle w:val="ListNumber"/>
      </w:pPr>
      <w:r>
        <w:t>Stop recording. Trim in Google Photos Edit or CapCut.</w:t>
      </w:r>
    </w:p>
    <w:p>
      <w:pPr>
        <w:pStyle w:val="ListNumber"/>
      </w:pPr>
      <w:r>
        <w:t>Add a title card and end card with the app/website link.</w:t>
      </w:r>
    </w:p>
    <w:p>
      <w:pPr>
        <w:pStyle w:val="ListNumber"/>
      </w:pPr>
      <w:r>
        <w:t>Export and share (WhatsApp, Drive, YouTube Unlisted).</w:t>
      </w:r>
    </w:p>
    <w:p>
      <w:pPr>
        <w:pStyle w:val="Heading2"/>
      </w:pPr>
      <w:r>
        <w:t>Option B — Windows PC</w:t>
      </w:r>
    </w:p>
    <w:p>
      <w:pPr>
        <w:pStyle w:val="ListNumber"/>
      </w:pPr>
      <w:r>
        <w:t>Open the app in Chrome (full screen: F11).</w:t>
      </w:r>
    </w:p>
    <w:p>
      <w:pPr>
        <w:pStyle w:val="ListNumber"/>
      </w:pPr>
      <w:r>
        <w:t>Press Win + G → start Capture (include microphone).</w:t>
      </w:r>
    </w:p>
    <w:p>
      <w:pPr>
        <w:pStyle w:val="ListNumber"/>
      </w:pPr>
      <w:r>
        <w:t>Narrate using the teleprompter copy while clicking each menu item.</w:t>
      </w:r>
    </w:p>
    <w:p>
      <w:pPr>
        <w:pStyle w:val="ListNumber"/>
      </w:pPr>
      <w:r>
        <w:t>Edit in Clipchamp or CapCut desktop.</w:t>
      </w:r>
    </w:p>
    <w:p>
      <w:pPr>
        <w:pStyle w:val="ListNumber"/>
      </w:pPr>
      <w:r>
        <w:t>Export MP4 (1080p if possible).</w:t>
      </w:r>
    </w:p>
    <w:p>
      <w:pPr>
        <w:pStyle w:val="Heading2"/>
      </w:pPr>
      <w:r>
        <w:t>Option C — Voice-over after recording</w:t>
      </w:r>
    </w:p>
    <w:p>
      <w:pPr>
        <w:pStyle w:val="ListNumber"/>
      </w:pPr>
      <w:r>
        <w:t>Record the screen without talking (silent demo).</w:t>
      </w:r>
    </w:p>
    <w:p>
      <w:pPr>
        <w:pStyle w:val="ListNumber"/>
      </w:pPr>
      <w:r>
        <w:t>Record voice separately on your phone using the teleprompter text.</w:t>
      </w:r>
    </w:p>
    <w:p>
      <w:pPr>
        <w:pStyle w:val="ListNumber"/>
      </w:pPr>
      <w:r>
        <w:t>In CapCut/Clipchamp: import video + audio, align, export.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Nirmala UI" w:cs="Nirmala U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