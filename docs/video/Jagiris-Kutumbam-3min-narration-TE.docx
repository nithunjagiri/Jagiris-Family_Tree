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జగిరి'స్ కుటుంబం — 3 నిమిషాల యాప్ వాక్‌త్రూ (తెలుగు)</w:t>
      </w:r>
    </w:p>
    <w:p>
      <w:r>
        <w:rPr>
          <w:sz w:val="24"/>
        </w:rPr>
        <w:t>ఉద్దేశం: షార్ట్ డెమో వీడియో కోసం పూర్తి న్యారేషన్ స్క్రిప్ట్.</w:t>
      </w:r>
    </w:p>
    <w:p>
      <w:r>
        <w:rPr>
          <w:sz w:val="24"/>
        </w:rPr>
        <w:t>నిడివి: సుమారు 2 నిమిషాల 45 సెకన్ల నుంచి 3 నిమిషాలు.</w:t>
      </w:r>
    </w:p>
    <w:p>
      <w:r>
        <w:rPr>
          <w:sz w:val="24"/>
        </w:rPr>
        <w:t>ప్రేక్షకులు: మొదటిసారి వెబ్ లేదా Android యాప్ వాడే కుటుంబ సభ్యులు.</w:t>
      </w:r>
    </w:p>
    <w:p>
      <w:r>
        <w:rPr>
          <w:sz w:val="24"/>
        </w:rPr>
        <w:t>గమనిక: యాప్‌లో కనిపించే మెనూ పేర్లు (Login, Dashboard, Family Members మొదలైనవి) ఇంగ్లీష్‌లోనే ఉంచాం — స్క్రీన్‌పై అలాగే కనిపిస్తాయి.</w:t>
      </w:r>
    </w:p>
    <w:p>
      <w:pPr>
        <w:pStyle w:val="Heading1"/>
      </w:pPr>
      <w:r>
        <w:t>రికార్డ్ చేసే ముందు</w:t>
      </w:r>
    </w:p>
    <w:p>
      <w:pPr>
        <w:pStyle w:val="ListNumber"/>
      </w:pPr>
      <w:r>
        <w:t>డెమో లేదా సేఫ్ అకౌంట్‌తో లాగిన్ అవ్వండి — అవసరమైతే ఫోన్ నంబర్లు దాచండి.</w:t>
      </w:r>
    </w:p>
    <w:p>
      <w:pPr>
        <w:pStyle w:val="ListNumber"/>
      </w:pPr>
      <w:r>
        <w:t>కొంత సాంపిల్ డేటా సిద్ధంగా ఉంచండి: కొందరు సభ్యులు, ఒక ఫోటో, ఒక ఈవెంట్, ఒక చాట్.</w:t>
      </w:r>
    </w:p>
    <w:p>
      <w:pPr>
        <w:pStyle w:val="ListNumber"/>
      </w:pPr>
      <w:r>
        <w:t>ఫోన్‌ను ల్యాండ్‌స్కేప్‌లో లేదా కంప్యూటర్ బ్రౌజర్‌లో చూపండి.</w:t>
      </w:r>
    </w:p>
    <w:p>
      <w:pPr>
        <w:pStyle w:val="ListNumber"/>
      </w:pPr>
      <w:r>
        <w:t>కాస్త నెమ్మదిగా మాట్లాడండి; ప్రతి స్క్రీన్ మారిన తర్వాత సుమారు 1 సెకను ఆగండి.</w:t>
      </w:r>
    </w:p>
    <w:p>
      <w:pPr>
        <w:pStyle w:val="Heading1"/>
      </w:pPr>
      <w:r>
        <w:t>రికార్డింగ్ క్యూ షీట్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సమయం</w:t>
            </w:r>
          </w:p>
        </w:tc>
        <w:tc>
          <w:tcPr>
            <w:tcW w:type="dxa" w:w="2880"/>
          </w:tcPr>
          <w:p>
            <w:r>
              <w:t>చూపించాల్సిన స్క్రీన్</w:t>
            </w:r>
          </w:p>
        </w:tc>
        <w:tc>
          <w:tcPr>
            <w:tcW w:type="dxa" w:w="2880"/>
          </w:tcPr>
          <w:p>
            <w:r>
              <w:t>భాగం</w:t>
            </w:r>
          </w:p>
        </w:tc>
      </w:tr>
      <w:tr>
        <w:tc>
          <w:tcPr>
            <w:tcW w:type="dxa" w:w="2880"/>
          </w:tcPr>
          <w:p>
            <w:r>
              <w:t>0:00</w:t>
            </w:r>
          </w:p>
        </w:tc>
        <w:tc>
          <w:tcPr>
            <w:tcW w:type="dxa" w:w="2880"/>
          </w:tcPr>
          <w:p>
            <w:r>
              <w:t>యాప్ లోగో / Login</w:t>
            </w:r>
          </w:p>
        </w:tc>
        <w:tc>
          <w:tcPr>
            <w:tcW w:type="dxa" w:w="2880"/>
          </w:tcPr>
          <w:p>
            <w:r>
              <w:t>ప్రారంభం</w:t>
            </w:r>
          </w:p>
        </w:tc>
      </w:tr>
      <w:tr>
        <w:tc>
          <w:tcPr>
            <w:tcW w:type="dxa" w:w="2880"/>
          </w:tcPr>
          <w:p>
            <w:r>
              <w:t>0:20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డాష్‌బోర్డ్</w:t>
            </w:r>
          </w:p>
        </w:tc>
      </w:tr>
      <w:tr>
        <w:tc>
          <w:tcPr>
            <w:tcW w:type="dxa" w:w="2880"/>
          </w:tcPr>
          <w:p>
            <w:r>
              <w:t>0:45</w:t>
            </w:r>
          </w:p>
        </w:tc>
        <w:tc>
          <w:tcPr>
            <w:tcW w:type="dxa" w:w="2880"/>
          </w:tcPr>
          <w:p>
            <w:r>
              <w:t>Family Members → ప్రొఫైల్</w:t>
            </w:r>
          </w:p>
        </w:tc>
        <w:tc>
          <w:tcPr>
            <w:tcW w:type="dxa" w:w="2880"/>
          </w:tcPr>
          <w:p>
            <w:r>
              <w:t>సభ్యులు</w:t>
            </w:r>
          </w:p>
        </w:tc>
      </w:tr>
      <w:tr>
        <w:tc>
          <w:tcPr>
            <w:tcW w:type="dxa" w:w="2880"/>
          </w:tcPr>
          <w:p>
            <w:r>
              <w:t>1:10</w:t>
            </w:r>
          </w:p>
        </w:tc>
        <w:tc>
          <w:tcPr>
            <w:tcW w:type="dxa" w:w="2880"/>
          </w:tcPr>
          <w:p>
            <w:r>
              <w:t>Family Tree</w:t>
            </w:r>
          </w:p>
        </w:tc>
        <w:tc>
          <w:tcPr>
            <w:tcW w:type="dxa" w:w="2880"/>
          </w:tcPr>
          <w:p>
            <w:r>
              <w:t>వంశవృక్షం</w:t>
            </w:r>
          </w:p>
        </w:tc>
      </w:tr>
      <w:tr>
        <w:tc>
          <w:tcPr>
            <w:tcW w:type="dxa" w:w="2880"/>
          </w:tcPr>
          <w:p>
            <w:r>
              <w:t>1:25</w:t>
            </w:r>
          </w:p>
        </w:tc>
        <w:tc>
          <w:tcPr>
            <w:tcW w:type="dxa" w:w="2880"/>
          </w:tcPr>
          <w:p>
            <w:r>
              <w:t>Photo Gallery</w:t>
            </w:r>
          </w:p>
        </w:tc>
        <w:tc>
          <w:tcPr>
            <w:tcW w:type="dxa" w:w="2880"/>
          </w:tcPr>
          <w:p>
            <w:r>
              <w:t>గ్యాలరీ</w:t>
            </w:r>
          </w:p>
        </w:tc>
      </w:tr>
      <w:tr>
        <w:tc>
          <w:tcPr>
            <w:tcW w:type="dxa" w:w="2880"/>
          </w:tcPr>
          <w:p>
            <w:r>
              <w:t>1:40</w:t>
            </w:r>
          </w:p>
        </w:tc>
        <w:tc>
          <w:tcPr>
            <w:tcW w:type="dxa" w:w="2880"/>
          </w:tcPr>
          <w:p>
            <w:r>
              <w:t>Events</w:t>
            </w:r>
          </w:p>
        </w:tc>
        <w:tc>
          <w:tcPr>
            <w:tcW w:type="dxa" w:w="2880"/>
          </w:tcPr>
          <w:p>
            <w:r>
              <w:t>ఈవెంట్స్</w:t>
            </w:r>
          </w:p>
        </w:tc>
      </w:tr>
      <w:tr>
        <w:tc>
          <w:tcPr>
            <w:tcW w:type="dxa" w:w="2880"/>
          </w:tcPr>
          <w:p>
            <w:r>
              <w:t>1:55</w:t>
            </w:r>
          </w:p>
        </w:tc>
        <w:tc>
          <w:tcPr>
            <w:tcW w:type="dxa" w:w="2880"/>
          </w:tcPr>
          <w:p>
            <w:r>
              <w:t>Places &amp; map</w:t>
            </w:r>
          </w:p>
        </w:tc>
        <w:tc>
          <w:tcPr>
            <w:tcW w:type="dxa" w:w="2880"/>
          </w:tcPr>
          <w:p>
            <w:r>
              <w:t>ప్లేసెస్</w:t>
            </w:r>
          </w:p>
        </w:tc>
      </w:tr>
      <w:tr>
        <w:tc>
          <w:tcPr>
            <w:tcW w:type="dxa" w:w="2880"/>
          </w:tcPr>
          <w:p>
            <w:r>
              <w:t>2:10</w:t>
            </w:r>
          </w:p>
        </w:tc>
        <w:tc>
          <w:tcPr>
            <w:tcW w:type="dxa" w:w="2880"/>
          </w:tcPr>
          <w:p>
            <w:r>
              <w:t>Search → Messages</w:t>
            </w:r>
          </w:p>
        </w:tc>
        <w:tc>
          <w:tcPr>
            <w:tcW w:type="dxa" w:w="2880"/>
          </w:tcPr>
          <w:p>
            <w:r>
              <w:t>సెర్చ్ &amp; చాట్</w:t>
            </w:r>
          </w:p>
        </w:tc>
      </w:tr>
      <w:tr>
        <w:tc>
          <w:tcPr>
            <w:tcW w:type="dxa" w:w="2880"/>
          </w:tcPr>
          <w:p>
            <w:r>
              <w:t>2:30</w:t>
            </w:r>
          </w:p>
        </w:tc>
        <w:tc>
          <w:tcPr>
            <w:tcW w:type="dxa" w:w="2880"/>
          </w:tcPr>
          <w:p>
            <w:r>
              <w:t>Account &amp; privacy</w:t>
            </w:r>
          </w:p>
        </w:tc>
        <w:tc>
          <w:tcPr>
            <w:tcW w:type="dxa" w:w="2880"/>
          </w:tcPr>
          <w:p>
            <w:r>
              <w:t>అకౌంట్</w:t>
            </w:r>
          </w:p>
        </w:tc>
      </w:tr>
      <w:tr>
        <w:tc>
          <w:tcPr>
            <w:tcW w:type="dxa" w:w="2880"/>
          </w:tcPr>
          <w:p>
            <w:r>
              <w:t>2:40</w:t>
            </w:r>
          </w:p>
        </w:tc>
        <w:tc>
          <w:tcPr>
            <w:tcW w:type="dxa" w:w="2880"/>
          </w:tcPr>
          <w:p>
            <w:r>
              <w:t>Dashboard / లోగో</w:t>
            </w:r>
          </w:p>
        </w:tc>
        <w:tc>
          <w:tcPr>
            <w:tcW w:type="dxa" w:w="2880"/>
          </w:tcPr>
          <w:p>
            <w:r>
              <w:t>ముగింపు</w:t>
            </w:r>
          </w:p>
        </w:tc>
      </w:tr>
    </w:tbl>
    <w:p>
      <w:pPr>
        <w:pStyle w:val="Heading1"/>
      </w:pPr>
      <w:r>
        <w:t>పూర్తి న్యారేషన్ స్క్రిప్ట్ (మాట్లాడేలా)</w:t>
      </w:r>
    </w:p>
    <w:p>
      <w:pPr>
        <w:pStyle w:val="Heading2"/>
      </w:pPr>
      <w:r>
        <w:t>ప్రారంభం (సుమారు 20 సెకన్లు)</w:t>
      </w:r>
    </w:p>
    <w:p>
      <w:r>
        <w:rPr>
          <w:sz w:val="24"/>
        </w:rPr>
        <w:t>నమస్కారం. ఇది జగిరి'స్ కుటుంబం — మన ఫ్యామిలీ యాప్.</w:t>
      </w:r>
    </w:p>
    <w:p>
      <w:r>
        <w:rPr>
          <w:sz w:val="24"/>
        </w:rPr>
        <w:t>ఇక్కడ ఒకే చోట మన కుటుంబం కలిసి ఉండవచ్చు: బంధువులను చూడటం, ఫోటోలు పంచుకోవడం, ఈవెంట్స్ ప్లాన్ చేయడం, మ్యాప్‌లో స్థలాలు చూడటం, మరియు మెసేజ్‌లు పంపడం.</w:t>
      </w:r>
    </w:p>
    <w:p>
      <w:r>
        <w:rPr>
          <w:sz w:val="24"/>
        </w:rPr>
        <w:t>యాప్ తెరిచి, మీ username మరియు password ఇచ్చి Login నొక్కండి. Password మర్చిపోతే, అదే స్క్రీన్‌లో Forgot password వాడండి.</w:t>
      </w:r>
    </w:p>
    <w:p>
      <w:pPr>
        <w:pStyle w:val="Heading2"/>
      </w:pPr>
      <w:r>
        <w:t>డాష్‌బోర్డ్ (సుమారు 25 సెకన్లు)</w:t>
      </w:r>
    </w:p>
    <w:p>
      <w:r>
        <w:rPr>
          <w:sz w:val="24"/>
        </w:rPr>
        <w:t>లాగిన్ అయిన తర్వాత Dashboard కనిపిస్తుంది.</w:t>
      </w:r>
    </w:p>
    <w:p>
      <w:r>
        <w:rPr>
          <w:sz w:val="24"/>
        </w:rPr>
        <w:t>ఇక్కడ కుటుంబం గురించి త్వరిత సమాచారం ఉంటుంది — సభ్యుల సంఖ్య, రాబోయే పుట్టినరోజులు, ఇటీవలి కార్యకలాపాలు, మరియు ప్రకటనలు.</w:t>
      </w:r>
    </w:p>
    <w:p>
      <w:r>
        <w:rPr>
          <w:sz w:val="24"/>
        </w:rPr>
        <w:t>సైడ్‌లో ఉన్న మెనూ — ఫోన్‌లో మెనూ ఐకాన్ — వాడి అన్ని విభాగాలు తెరవండి. Dashboard ను మీ హోమ్ బేస్‌గా భావించండి.</w:t>
      </w:r>
    </w:p>
    <w:p>
      <w:pPr>
        <w:pStyle w:val="Heading2"/>
      </w:pPr>
      <w:r>
        <w:t>Family Members (సుమారు 25 సెకన్లు)</w:t>
      </w:r>
    </w:p>
    <w:p>
      <w:r>
        <w:rPr>
          <w:sz w:val="24"/>
        </w:rPr>
        <w:t>Family Members నొక్కండి.</w:t>
      </w:r>
    </w:p>
    <w:p>
      <w:r>
        <w:rPr>
          <w:sz w:val="24"/>
        </w:rPr>
        <w:t>పూర్తి కుటుంబ జాబితా కనిపిస్తుంది. ఎవరినైనా త్వరగా కనుక్కోవడానికి search మరియు filter వాడవచ్చు.</w:t>
      </w:r>
    </w:p>
    <w:p>
      <w:r>
        <w:rPr>
          <w:sz w:val="24"/>
        </w:rPr>
        <w:t>ఎవరి పేరు మీదైనా నొక్కి వారి profile చూడండి — ఫోటో, వివరాలు, సంబంధిత సమాచారం.</w:t>
      </w:r>
    </w:p>
    <w:p>
      <w:r>
        <w:rPr>
          <w:sz w:val="24"/>
        </w:rPr>
        <w:t>మీకు అనుమతి ఉంటే, ఇక్కడ నుంచే కొత్త సభ్యుడిని add చేయవచ్చు లేదా ఉన్న వారిని edit చేయవచ్చు. పేర్లు, తేదీలు జాగ్రత్తగా నమోదు చేయండి — కుటుంబ రికార్డు సరిగ్గా ఉండాలి.</w:t>
      </w:r>
    </w:p>
    <w:p>
      <w:pPr>
        <w:pStyle w:val="Heading2"/>
      </w:pPr>
      <w:r>
        <w:t>Family Tree (సుమారు 15 సెకన్లు)</w:t>
      </w:r>
    </w:p>
    <w:p>
      <w:r>
        <w:rPr>
          <w:sz w:val="24"/>
        </w:rPr>
        <w:t>ఇప్పుడు Family Tree తెరవండి.</w:t>
      </w:r>
    </w:p>
    <w:p>
      <w:r>
        <w:rPr>
          <w:sz w:val="24"/>
        </w:rPr>
        <w:t>ఇక్కడ తల్లిదండ్రులు, పిల్లలు, బంధువులు ఎలా అనుసంధానమై ఉన్నారో చెట్టు రూపంలో కనిపిస్తుంది. జాబితా చదవడం కంటే సంబంధాలు అర్థం చేసుకోవడం సులభం.</w:t>
      </w:r>
    </w:p>
    <w:p>
      <w:pPr>
        <w:pStyle w:val="Heading2"/>
      </w:pPr>
      <w:r>
        <w:t>Photo Gallery (సుమారు 15 సెకన్లు)</w:t>
      </w:r>
    </w:p>
    <w:p>
      <w:r>
        <w:rPr>
          <w:sz w:val="24"/>
        </w:rPr>
        <w:t>Photo Gallery తెరవండి.</w:t>
      </w:r>
    </w:p>
    <w:p>
      <w:r>
        <w:rPr>
          <w:sz w:val="24"/>
        </w:rPr>
        <w:t>కుటుంబ ఆల్బమ్‌లు మరియు ఫోటోలు చూడండి. పెద్దగా చూడాలంటే ఫోటో మీద నొక్కండి.</w:t>
      </w:r>
    </w:p>
    <w:p>
      <w:r>
        <w:rPr>
          <w:sz w:val="24"/>
        </w:rPr>
        <w:t>జ్ఞాపకం పంచుకోవాలంటే Upload వాడి ఫోటో ఎంచుకోండి, కావాలంటే చిన్న నోట్ రాసి save చేయండి. యాక్సెస్ ఉన్నవారంతా తర్వాత చూడవచ్చు.</w:t>
      </w:r>
    </w:p>
    <w:p>
      <w:pPr>
        <w:pStyle w:val="Heading2"/>
      </w:pPr>
      <w:r>
        <w:t>Events (సుమారు 15 సెకన్లు)</w:t>
      </w:r>
    </w:p>
    <w:p>
      <w:r>
        <w:rPr>
          <w:sz w:val="24"/>
        </w:rPr>
        <w:t>Events తెరవండి.</w:t>
      </w:r>
    </w:p>
    <w:p>
      <w:r>
        <w:rPr>
          <w:sz w:val="24"/>
        </w:rPr>
        <w:t>ఇక్కడ కుటుంబ కలయికలు, వేడుకలు, ముఖ్యమైన తేదీలు ఉంటాయి. వివరాలు చూడాలంటే ఈవెంట్ మీద నొక్కండి.</w:t>
      </w:r>
    </w:p>
    <w:p>
      <w:r>
        <w:rPr>
          <w:sz w:val="24"/>
        </w:rPr>
        <w:t>మీరు ఏదైనా నిర్వహిస్తుంటే, ఈవెంట్ create చేయండి — తేదీ, సమయం, వివరాలు కుటుంబానికి తెలుస్తాయి.</w:t>
      </w:r>
    </w:p>
    <w:p>
      <w:pPr>
        <w:pStyle w:val="Heading2"/>
      </w:pPr>
      <w:r>
        <w:t>Places &amp; map (సుమారు 15 సెకన్లు)</w:t>
      </w:r>
    </w:p>
    <w:p>
      <w:r>
        <w:rPr>
          <w:sz w:val="24"/>
        </w:rPr>
        <w:t>Places &amp; map తెరవండి.</w:t>
      </w:r>
    </w:p>
    <w:p>
      <w:r>
        <w:rPr>
          <w:sz w:val="24"/>
        </w:rPr>
        <w:t>మ్యాప్‌పై కుటుంబ సభ్యుల స్థలాలు కనిపిస్తాయి. సందర్శనలు లేదా ఈవెంట్స్ ప్లాన్ చేసేటప్పుడు లొకేషన్‌లు త్వరగా అర్థమవుతాయి.</w:t>
      </w:r>
    </w:p>
    <w:p>
      <w:pPr>
        <w:pStyle w:val="Heading2"/>
      </w:pPr>
      <w:r>
        <w:t>Search &amp; Messages (సుమారు 20 సెకన్లు)</w:t>
      </w:r>
    </w:p>
    <w:p>
      <w:r>
        <w:rPr>
          <w:sz w:val="24"/>
        </w:rPr>
        <w:t>ఎవరినైనా త్వరగా కావాలా? Search తెరిచి పేరు టైప్ చేసి వారి పేజీకి వెళ్లండి.</w:t>
      </w:r>
    </w:p>
    <w:p>
      <w:r>
        <w:rPr>
          <w:sz w:val="24"/>
        </w:rPr>
        <w:t>వ్యక్తిగత సంభాషణకు Messages తెరవండి. చాట్ ఎంచుకుని మెసేజ్ టైప్ చేసి పంపండి. ఫోటో పంపాలంటే చాట్‌లోనే images కూడా share చేయవచ్చు.</w:t>
      </w:r>
    </w:p>
    <w:p>
      <w:pPr>
        <w:pStyle w:val="Heading2"/>
      </w:pPr>
      <w:r>
        <w:t>Account (సుమారు 10 సెకన్లు)</w:t>
      </w:r>
    </w:p>
    <w:p>
      <w:r>
        <w:rPr>
          <w:sz w:val="24"/>
        </w:rPr>
        <w:t>చివరగా, Account &amp; privacy తెరిచి మీ సెట్టింగ్స్ మరియు ప్రైవసీ ఆప్షన్స్ నిర్వహించుకోండి.</w:t>
      </w:r>
    </w:p>
    <w:p>
      <w:r>
        <w:rPr>
          <w:sz w:val="24"/>
        </w:rPr>
        <w:t>అడ్మిన్‌ల సహాయం కావాలంటే మెనూ నుంచి Contact us వాడండి.</w:t>
      </w:r>
    </w:p>
    <w:p>
      <w:pPr>
        <w:pStyle w:val="Heading2"/>
      </w:pPr>
      <w:r>
        <w:t>ముగింపు (సుమారు 15 సెకన్లు)</w:t>
      </w:r>
    </w:p>
    <w:p>
      <w:r>
        <w:rPr>
          <w:sz w:val="24"/>
        </w:rPr>
        <w:t>మూడు నిమిషాల్లో జగిరి'స్ కుటుంబం ఇదే:</w:t>
      </w:r>
    </w:p>
    <w:p>
      <w:r>
        <w:rPr>
          <w:sz w:val="24"/>
        </w:rPr>
        <w:t>మొదలు Dashboard, కుటుంబం తెలుసుకోవడానికి Members మరియు Tree, జీవితం పంచుకోవడానికి Gallery మరియు Events, వ్యక్తులను కనుక్కోవడానికి Places మరియు Search, సంబంధం ఉంచుకోవడానికి Messages.</w:t>
      </w:r>
    </w:p>
    <w:p>
      <w:r>
        <w:rPr>
          <w:sz w:val="24"/>
        </w:rPr>
        <w:t>ధన్యవాదాలు — ఎప్పుడైనా యాప్ తెరిచి, మన కుటుంబాన్ని కలిపి ఉంచుదాం.</w:t>
      </w:r>
    </w:p>
    <w:p>
      <w:pPr>
        <w:pStyle w:val="Heading1"/>
      </w:pPr>
      <w:r>
        <w:t>టెలిప్రాంప్టర్ కాపీ (హెడ్డింగ్‌లు లేకుండా)</w:t>
      </w:r>
    </w:p>
    <w:p>
      <w:r>
        <w:rPr>
          <w:sz w:val="24"/>
        </w:rPr>
        <w:t>నమస్కారం. ఇది జగిరి'స్ కుటుంబం — మన ఫ్యామిలీ యాప్. ఇక్కడ ఒకే చోట మన కుటుంబం కలిసి ఉండవచ్చు: బంధువులను చూడటం, ఫోటోలు పంచుకోవడం, ఈవెంట్స్ ప్లాన్ చేయడం, మ్యాప్‌లో స్థలాలు చూడటం, మరియు మెసేజ్‌లు పంపడం. యాప్ తెరిచి, మీ username మరియు password ఇచ్చి Login నొక్కండి. Password మర్చిపోతే, అదే స్క్రీన్‌లో Forgot password వాడండి.</w:t>
      </w:r>
    </w:p>
    <w:p>
      <w:r>
        <w:rPr>
          <w:sz w:val="24"/>
        </w:rPr>
        <w:t>లాగిన్ అయిన తర్వాత Dashboard కనిపిస్తుంది. ఇక్కడ కుటుంబం గురించి త్వరిత సమాచారం ఉంటుంది — సభ్యుల సంఖ్య, రాబోయే పుట్టినరోజులు, ఇటీవలి కార్యకలాపాలు, మరియు ప్రకటనలు. సైడ్‌లో ఉన్న మెనూ — ఫోన్‌లో మెనూ ఐకాన్ — వాడి అన్ని విభాగాలు తెరవండి. Dashboard ను మీ హోమ్ బేస్‌గా భావించండి.</w:t>
      </w:r>
    </w:p>
    <w:p>
      <w:r>
        <w:rPr>
          <w:sz w:val="24"/>
        </w:rPr>
        <w:t>Family Members నొక్కండి. పూర్తి కుటుంబ జాబితా కనిపిస్తుంది. ఎవరినైనా త్వరగా కనుక్కోవడానికి search మరియు filter వాడవచ్చు. ఎవరి పేరు మీదైనా నొక్కి వారి profile చూడండి — ఫోటో, వివరాలు, సంబంధిత సమాచారం. మీకు అనుమతి ఉంటే, ఇక్కడ నుంచే కొత్త సభ్యుడిని add చేయవచ్చు లేదా ఉన్న వారిని edit చేయవచ్చు. పేర్లు, తేదీలు జాగ్రత్తగా నమోదు చేయండి — కుటుంబ రికార్డు సరిగ్గా ఉండాలి.</w:t>
      </w:r>
    </w:p>
    <w:p>
      <w:r>
        <w:rPr>
          <w:sz w:val="24"/>
        </w:rPr>
        <w:t>ఇప్పుడు Family Tree తెరవండి. ఇక్కడ తల్లిదండ్రులు, పిల్లలు, బంధువులు ఎలా అనుసంధానమై ఉన్నారో చెట్టు రూపంలో కనిపిస్తుంది. జాబితా చదవడం కంటే సంబంధాలు అర్థం చేసుకోవడం సులభం.</w:t>
      </w:r>
    </w:p>
    <w:p>
      <w:r>
        <w:rPr>
          <w:sz w:val="24"/>
        </w:rPr>
        <w:t>Photo Gallery తెరవండి. కుటుంబ ఆల్బమ్‌లు మరియు ఫోటోలు చూడండి. పెద్దగా చూడాలంటే ఫోటో మీద నొక్కండి. జ్ఞాపకం పంచుకోవాలంటే Upload వాడి ఫోటో ఎంచుకోండి, కావాలంటే చిన్న నోట్ రాసి save చేయండి. యాక్సెస్ ఉన్నవారంతా తర్వాత చూడవచ్చు.</w:t>
      </w:r>
    </w:p>
    <w:p>
      <w:r>
        <w:rPr>
          <w:sz w:val="24"/>
        </w:rPr>
        <w:t>Events తెరవండి. ఇక్కడ కుటుంబ కలయికలు, వేడుకలు, ముఖ్యమైన తేదీలు ఉంటాయి. వివరాలు చూడాలంటే ఈవెంట్ మీద నొక్కండి. మీరు ఏదైనా నిర్వహిస్తుంటే, ఈవెంట్ create చేయండి — తేదీ, సమయం, వివరాలు కుటుంబానికి తెలుస్తాయి.</w:t>
      </w:r>
    </w:p>
    <w:p>
      <w:r>
        <w:rPr>
          <w:sz w:val="24"/>
        </w:rPr>
        <w:t>Places &amp; map తెరవండి. మ్యాప్‌పై కుటుంబ సభ్యుల స్థలాలు కనిపిస్తాయి. సందర్శనలు లేదా ఈవెంట్స్ ప్లాన్ చేసేటప్పుడు లొకేషన్‌లు త్వరగా అర్థమవుతాయి.</w:t>
      </w:r>
    </w:p>
    <w:p>
      <w:r>
        <w:rPr>
          <w:sz w:val="24"/>
        </w:rPr>
        <w:t>ఎవరినైనా త్వరగా కావాలా? Search తెరిచి పేరు టైప్ చేసి వారి పేజీకి వెళ్లండి. వ్యక్తిగత సంభాషణకు Messages తెరవండి. చాట్ ఎంచుకుని మెసేజ్ టైప్ చేసి పంపండి. ఫోటో పంపాలంటే చాట్‌లోనే images కూడా share చేయవచ్చు.</w:t>
      </w:r>
    </w:p>
    <w:p>
      <w:r>
        <w:rPr>
          <w:sz w:val="24"/>
        </w:rPr>
        <w:t>చివరగా, Account &amp; privacy తెరిచి మీ సెట్టింగ్స్ మరియు ప్రైవసీ ఆప్షన్స్ నిర్వహించుకోండి. అడ్మిన్‌ల సహాయం కావాలంటే మెనూ నుంచి Contact us వాడండి.</w:t>
      </w:r>
    </w:p>
    <w:p>
      <w:r>
        <w:rPr>
          <w:sz w:val="24"/>
        </w:rPr>
        <w:t>మూడు నిమిషాల్లో జగిరి'స్ కుటుంబం ఇదే: మొదలు Dashboard, కుటుంబం తెలుసుకోవడానికి Members మరియు Tree, జీవితం పంచుకోవడానికి Gallery మరియు Events, వ్యక్తులను కనుక్కోవడానికి Places మరియు Search, సంబంధం ఉంచుకోవడానికి Messages. ధన్యవాదాలు — ఎప్పుడైనా యాప్ తెరిచి, మన కుటుంబాన్ని కలిపి ఉంచుదాం.</w:t>
      </w:r>
    </w:p>
    <w:p>
      <w:pPr>
        <w:pStyle w:val="Heading1"/>
      </w:pPr>
      <w:r>
        <w:t>వీడియో ఎలా తయారు చేయాలి</w:t>
      </w:r>
    </w:p>
    <w:p>
      <w:pPr>
        <w:pStyle w:val="Heading2"/>
      </w:pPr>
      <w:r>
        <w:t>ఆప్షన్ A — ఫోన్</w:t>
      </w:r>
    </w:p>
    <w:p>
      <w:pPr>
        <w:pStyle w:val="ListNumber"/>
      </w:pPr>
      <w:r>
        <w:t>Android యాప్ ఇన్‌స్టాల్ చేయండి (లేదా Chromeలో వెబ్‌సైట్ తెరవండి).</w:t>
      </w:r>
    </w:p>
    <w:p>
      <w:pPr>
        <w:pStyle w:val="ListNumber"/>
      </w:pPr>
      <w:r>
        <w:t>Screen recording ఆన్ చేయండి; మైక్రోఫోన్ ఆన్ చేయండి.</w:t>
      </w:r>
    </w:p>
    <w:p>
      <w:pPr>
        <w:pStyle w:val="ListNumber"/>
      </w:pPr>
      <w:r>
        <w:t>టెలిప్రాంప్టర్ టెక్స్ట్ మరో ఫోన్‌లో లేదా ప్రింట్‌లో ఉంచుకోండి.</w:t>
      </w:r>
    </w:p>
    <w:p>
      <w:pPr>
        <w:pStyle w:val="ListNumber"/>
      </w:pPr>
      <w:r>
        <w:t>క్యూ షీట్ క్రమంలో స్క్రీన్లు తెరిచి రికార్డ్ చేయండి.</w:t>
      </w:r>
    </w:p>
    <w:p>
      <w:pPr>
        <w:pStyle w:val="ListNumber"/>
      </w:pPr>
      <w:r>
        <w:t>ఆపి, Google Photos Edit లేదా CapCutలో కత్తిరించండి.</w:t>
      </w:r>
    </w:p>
    <w:p>
      <w:pPr>
        <w:pStyle w:val="ListNumber"/>
      </w:pPr>
      <w:r>
        <w:t>టైటిల్ కార్డ్ మరియు ఎండ్ కార్డ్ జోడించండి.</w:t>
      </w:r>
    </w:p>
    <w:p>
      <w:pPr>
        <w:pStyle w:val="ListNumber"/>
      </w:pPr>
      <w:r>
        <w:t>Export చేసి WhatsApp / Drive / YouTube Unlistedలో షేర్ చేయండి.</w:t>
      </w:r>
    </w:p>
    <w:p>
      <w:pPr>
        <w:pStyle w:val="Heading2"/>
      </w:pPr>
      <w:r>
        <w:t>ఆప్షన్ B — Windows PC</w:t>
      </w:r>
    </w:p>
    <w:p>
      <w:pPr>
        <w:pStyle w:val="ListNumber"/>
      </w:pPr>
      <w:r>
        <w:t>Chromeలో యాప్ తెరవండి (F11 ఫుల్ స్క్రీన్).</w:t>
      </w:r>
    </w:p>
    <w:p>
      <w:pPr>
        <w:pStyle w:val="ListNumber"/>
      </w:pPr>
      <w:r>
        <w:t>Win + G → Capture ప్రారంభించండి (మైక్‌తో).</w:t>
      </w:r>
    </w:p>
    <w:p>
      <w:pPr>
        <w:pStyle w:val="ListNumber"/>
      </w:pPr>
      <w:r>
        <w:t>టెలిప్రాంప్టర్ చదువుతూ మెనూ క్లిక్ చేయండి.</w:t>
      </w:r>
    </w:p>
    <w:p>
      <w:pPr>
        <w:pStyle w:val="ListNumber"/>
      </w:pPr>
      <w:r>
        <w:t>Clipchamp లేదా CapCutలో ఎడిట్ చేయండి.</w:t>
      </w:r>
    </w:p>
    <w:p>
      <w:pPr>
        <w:pStyle w:val="ListNumber"/>
      </w:pPr>
      <w:r>
        <w:t>MP4గా export చేయండి (సాధ్యమైతే 1080p).</w:t>
      </w:r>
    </w:p>
    <w:p>
      <w:pPr>
        <w:pStyle w:val="Heading2"/>
      </w:pPr>
      <w:r>
        <w:t>ఆప్షన్ C — ముందు వీడియో, తర్వాత వాయిస్</w:t>
      </w:r>
    </w:p>
    <w:p>
      <w:pPr>
        <w:pStyle w:val="ListNumber"/>
      </w:pPr>
      <w:r>
        <w:t>మాట్లాడకుండా స్క్రీన్ రికార్డ్ చేయండి.</w:t>
      </w:r>
    </w:p>
    <w:p>
      <w:pPr>
        <w:pStyle w:val="ListNumber"/>
      </w:pPr>
      <w:r>
        <w:t>టెలిప్రాంప్టర్‌తో వేరుగా వాయిస్ రికార్డ్ చేయండి.</w:t>
      </w:r>
    </w:p>
    <w:p>
      <w:pPr>
        <w:pStyle w:val="ListNumber"/>
      </w:pPr>
      <w:r>
        <w:t>CapCut/Clipchampలో వీడియో + ఆడియో కలిపి export చేయండి.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Nirmala UI" w:cs="Nirmala U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